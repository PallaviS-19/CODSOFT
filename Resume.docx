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1E5F" w14:textId="77777777" w:rsidR="0027593E" w:rsidRDefault="00000000">
      <w:pPr>
        <w:pStyle w:val="Title"/>
      </w:pPr>
      <w:r>
        <w:t>PALLAVI SINGH</w:t>
      </w:r>
    </w:p>
    <w:p w14:paraId="276FF90E" w14:textId="77777777" w:rsidR="0027593E" w:rsidRDefault="00000000">
      <w:r>
        <w:t>Rishi Nagar, Shuklaganj, Unnao – 209861</w:t>
      </w:r>
    </w:p>
    <w:p w14:paraId="0DB26010" w14:textId="43E13687" w:rsidR="0027593E" w:rsidRDefault="00000000">
      <w:r>
        <w:t>pallavisknp@gmail.com | +</w:t>
      </w:r>
      <w:r w:rsidR="002E441C">
        <w:t>91-880</w:t>
      </w:r>
      <w:r w:rsidR="0068008A">
        <w:t>8311239</w:t>
      </w:r>
    </w:p>
    <w:p w14:paraId="0F1BEE5A" w14:textId="77777777" w:rsidR="0027593E" w:rsidRDefault="00000000">
      <w:pPr>
        <w:pStyle w:val="Heading1"/>
      </w:pPr>
      <w:r>
        <w:t>CAREER OBJECTIVE</w:t>
      </w:r>
    </w:p>
    <w:p w14:paraId="3D93B070" w14:textId="04E45C1C" w:rsidR="0027593E" w:rsidRDefault="00000000">
      <w:r>
        <w:t xml:space="preserve">Entry-level </w:t>
      </w:r>
      <w:r w:rsidR="0068008A">
        <w:t>BCA</w:t>
      </w:r>
      <w:r>
        <w:t xml:space="preserve"> student seeking a Software Developer / IT role to apply programming, database, and problem-solving skills while gaining industry experience.</w:t>
      </w:r>
    </w:p>
    <w:p w14:paraId="65E485F0" w14:textId="77777777" w:rsidR="0027593E" w:rsidRDefault="00000000">
      <w:pPr>
        <w:pStyle w:val="Heading1"/>
      </w:pPr>
      <w:r>
        <w:t>EDUCATION</w:t>
      </w:r>
    </w:p>
    <w:p w14:paraId="2DFCC63D" w14:textId="1E449590" w:rsidR="0027593E" w:rsidRDefault="00320EE3" w:rsidP="00D0643F">
      <w:pPr>
        <w:pStyle w:val="ListBullet"/>
        <w:numPr>
          <w:ilvl w:val="0"/>
          <w:numId w:val="13"/>
        </w:numPr>
      </w:pPr>
      <w:r>
        <w:t xml:space="preserve">Bachelor </w:t>
      </w:r>
      <w:r w:rsidR="00000000">
        <w:t>of Computer Applications (BCA) – 2024, Kanpur Institute</w:t>
      </w:r>
      <w:r>
        <w:t xml:space="preserve"> of </w:t>
      </w:r>
      <w:r w:rsidR="00000000">
        <w:t>Technology</w:t>
      </w:r>
    </w:p>
    <w:p w14:paraId="554DEE2C" w14:textId="77777777" w:rsidR="0027593E" w:rsidRDefault="00000000" w:rsidP="00D0643F">
      <w:pPr>
        <w:pStyle w:val="ListBullet"/>
        <w:numPr>
          <w:ilvl w:val="0"/>
          <w:numId w:val="13"/>
        </w:numPr>
      </w:pPr>
      <w:r>
        <w:t>Intermediate (UP Board) – 2021</w:t>
      </w:r>
    </w:p>
    <w:p w14:paraId="29B6E9EC" w14:textId="77777777" w:rsidR="0027593E" w:rsidRDefault="00000000" w:rsidP="00D0643F">
      <w:pPr>
        <w:pStyle w:val="ListBullet"/>
        <w:numPr>
          <w:ilvl w:val="0"/>
          <w:numId w:val="13"/>
        </w:numPr>
      </w:pPr>
      <w:r>
        <w:t>High School (UP Board) – 2019</w:t>
      </w:r>
    </w:p>
    <w:p w14:paraId="6938D7B3" w14:textId="77777777" w:rsidR="0027593E" w:rsidRDefault="00000000">
      <w:pPr>
        <w:pStyle w:val="Heading1"/>
      </w:pPr>
      <w:r>
        <w:t>TECHNICAL SKILLS</w:t>
      </w:r>
    </w:p>
    <w:p w14:paraId="44B7ED7B" w14:textId="77777777" w:rsidR="0027593E" w:rsidRDefault="00000000">
      <w:pPr>
        <w:pStyle w:val="ListBullet"/>
      </w:pPr>
      <w:r>
        <w:t>Languages: C, Core Java, Python (Basic)</w:t>
      </w:r>
    </w:p>
    <w:p w14:paraId="5F1E6066" w14:textId="77777777" w:rsidR="0027593E" w:rsidRDefault="00000000">
      <w:pPr>
        <w:pStyle w:val="ListBullet"/>
      </w:pPr>
      <w:r>
        <w:t>Database: SQL (Fundamentals)</w:t>
      </w:r>
    </w:p>
    <w:p w14:paraId="2B65054B" w14:textId="77777777" w:rsidR="0027593E" w:rsidRDefault="00000000">
      <w:pPr>
        <w:pStyle w:val="ListBullet"/>
      </w:pPr>
      <w:r>
        <w:t>Concepts: OOP Basics, Logical Problem Solving</w:t>
      </w:r>
    </w:p>
    <w:p w14:paraId="5D88D8B9" w14:textId="77777777" w:rsidR="0027593E" w:rsidRDefault="00000000">
      <w:pPr>
        <w:pStyle w:val="ListBullet"/>
      </w:pPr>
      <w:r>
        <w:t>Tools: MS Office</w:t>
      </w:r>
    </w:p>
    <w:p w14:paraId="65EF202D" w14:textId="77777777" w:rsidR="0027593E" w:rsidRDefault="00000000">
      <w:pPr>
        <w:pStyle w:val="Heading1"/>
      </w:pPr>
      <w:r>
        <w:t>PROJECTS</w:t>
      </w:r>
    </w:p>
    <w:p w14:paraId="21B23890" w14:textId="77777777" w:rsidR="0027593E" w:rsidRDefault="00000000">
      <w:pPr>
        <w:pStyle w:val="ListBullet"/>
      </w:pPr>
      <w:r>
        <w:t>Brick Breaker Game – Developed with collision detection and score tracking.</w:t>
      </w:r>
    </w:p>
    <w:p w14:paraId="4D30BA76" w14:textId="77777777" w:rsidR="0027593E" w:rsidRDefault="00000000">
      <w:pPr>
        <w:pStyle w:val="ListBullet"/>
      </w:pPr>
      <w:r>
        <w:t>Car Parking Management System – Built to manage vehicle entry, exit, and parking records.</w:t>
      </w:r>
    </w:p>
    <w:p w14:paraId="616E2C03" w14:textId="77777777" w:rsidR="0027593E" w:rsidRDefault="00000000">
      <w:pPr>
        <w:pStyle w:val="Heading1"/>
      </w:pPr>
      <w:r>
        <w:t>CERTIFICATIONS &amp; ACHIEVEMENTS</w:t>
      </w:r>
    </w:p>
    <w:p w14:paraId="5A9B658D" w14:textId="77777777" w:rsidR="0027593E" w:rsidRDefault="00000000">
      <w:pPr>
        <w:pStyle w:val="ListBullet"/>
      </w:pPr>
      <w:r>
        <w:t>Certified in C Programming</w:t>
      </w:r>
    </w:p>
    <w:p w14:paraId="1693B2BC" w14:textId="77777777" w:rsidR="0027593E" w:rsidRDefault="00000000">
      <w:pPr>
        <w:pStyle w:val="ListBullet"/>
      </w:pPr>
      <w:r>
        <w:t>Certified in SQL</w:t>
      </w:r>
    </w:p>
    <w:p w14:paraId="3B3C87FA" w14:textId="77777777" w:rsidR="0027593E" w:rsidRDefault="00000000">
      <w:pPr>
        <w:pStyle w:val="ListBullet"/>
      </w:pPr>
      <w:r>
        <w:t>Academic Excellence Award in 1st, 2nd, and 3rd year of BCA</w:t>
      </w:r>
    </w:p>
    <w:p w14:paraId="1C3945B5" w14:textId="77777777" w:rsidR="0027593E" w:rsidRDefault="00000000">
      <w:pPr>
        <w:pStyle w:val="Heading1"/>
      </w:pPr>
      <w:r>
        <w:t>STRENGTHS</w:t>
      </w:r>
    </w:p>
    <w:p w14:paraId="5C33F9F5" w14:textId="77777777" w:rsidR="0027593E" w:rsidRDefault="00000000">
      <w:pPr>
        <w:pStyle w:val="ListBullet"/>
      </w:pPr>
      <w:r>
        <w:t>Quick learner and self-motivated</w:t>
      </w:r>
    </w:p>
    <w:p w14:paraId="5109179A" w14:textId="77777777" w:rsidR="0027593E" w:rsidRDefault="00000000">
      <w:pPr>
        <w:pStyle w:val="ListBullet"/>
      </w:pPr>
      <w:r>
        <w:t>Positive attitude and responsible</w:t>
      </w:r>
    </w:p>
    <w:p w14:paraId="64DB427D" w14:textId="77777777" w:rsidR="0027593E" w:rsidRDefault="00000000">
      <w:pPr>
        <w:pStyle w:val="ListBullet"/>
      </w:pPr>
      <w:r>
        <w:t>Dedicated towards work</w:t>
      </w:r>
    </w:p>
    <w:p w14:paraId="4A92A38E" w14:textId="77777777" w:rsidR="0027593E" w:rsidRDefault="00000000">
      <w:pPr>
        <w:pStyle w:val="ListBullet"/>
      </w:pPr>
      <w:r>
        <w:t>Good teamwork and communication</w:t>
      </w:r>
    </w:p>
    <w:p w14:paraId="769958DF" w14:textId="77777777" w:rsidR="0027593E" w:rsidRDefault="00000000">
      <w:pPr>
        <w:pStyle w:val="Heading1"/>
      </w:pPr>
      <w:r>
        <w:t>HOBBIES</w:t>
      </w:r>
    </w:p>
    <w:p w14:paraId="73F35E7E" w14:textId="77777777" w:rsidR="0027593E" w:rsidRDefault="00000000">
      <w:pPr>
        <w:pStyle w:val="ListBullet"/>
      </w:pPr>
      <w:r>
        <w:t>Sketching and creative drawing</w:t>
      </w:r>
    </w:p>
    <w:p w14:paraId="5A7CEECC" w14:textId="77777777" w:rsidR="0027593E" w:rsidRDefault="00000000">
      <w:pPr>
        <w:pStyle w:val="ListBullet"/>
      </w:pPr>
      <w:r>
        <w:t>Reading books and learning new topics</w:t>
      </w:r>
    </w:p>
    <w:p w14:paraId="05E1FF06" w14:textId="77777777" w:rsidR="0027593E" w:rsidRDefault="00000000">
      <w:pPr>
        <w:pStyle w:val="Heading1"/>
      </w:pPr>
      <w:r>
        <w:t>PERSONAL DETAILS</w:t>
      </w:r>
    </w:p>
    <w:p w14:paraId="4A0146C5" w14:textId="77777777" w:rsidR="0027593E" w:rsidRDefault="00000000">
      <w:pPr>
        <w:pStyle w:val="ListBullet"/>
      </w:pPr>
      <w:r>
        <w:t>Languages Known: Hindi, English</w:t>
      </w:r>
    </w:p>
    <w:p w14:paraId="2E04D93F" w14:textId="77777777" w:rsidR="0027593E" w:rsidRDefault="00000000">
      <w:pPr>
        <w:pStyle w:val="ListBullet"/>
      </w:pPr>
      <w:r>
        <w:t>Nationality: Indian</w:t>
      </w:r>
    </w:p>
    <w:p w14:paraId="0B0F0C06" w14:textId="77777777" w:rsidR="0027593E" w:rsidRDefault="00000000">
      <w:pPr>
        <w:pStyle w:val="Heading1"/>
      </w:pPr>
      <w:r>
        <w:t>DECLARATION</w:t>
      </w:r>
    </w:p>
    <w:p w14:paraId="5B4CF641" w14:textId="77777777" w:rsidR="0027593E" w:rsidRDefault="00000000">
      <w:r>
        <w:t>I hereby declare that the information provided above is true and correct to the best of my knowledge.</w:t>
      </w:r>
    </w:p>
    <w:sectPr w:rsidR="002759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FD2A03"/>
    <w:multiLevelType w:val="hybridMultilevel"/>
    <w:tmpl w:val="F820A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62B82"/>
    <w:multiLevelType w:val="hybridMultilevel"/>
    <w:tmpl w:val="3F48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A03F2"/>
    <w:multiLevelType w:val="hybridMultilevel"/>
    <w:tmpl w:val="25B0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745D3"/>
    <w:multiLevelType w:val="hybridMultilevel"/>
    <w:tmpl w:val="F9D4D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200541">
    <w:abstractNumId w:val="8"/>
  </w:num>
  <w:num w:numId="2" w16cid:durableId="557478732">
    <w:abstractNumId w:val="6"/>
  </w:num>
  <w:num w:numId="3" w16cid:durableId="435638510">
    <w:abstractNumId w:val="5"/>
  </w:num>
  <w:num w:numId="4" w16cid:durableId="532694117">
    <w:abstractNumId w:val="4"/>
  </w:num>
  <w:num w:numId="5" w16cid:durableId="1663267588">
    <w:abstractNumId w:val="7"/>
  </w:num>
  <w:num w:numId="6" w16cid:durableId="239025765">
    <w:abstractNumId w:val="3"/>
  </w:num>
  <w:num w:numId="7" w16cid:durableId="1950507445">
    <w:abstractNumId w:val="2"/>
  </w:num>
  <w:num w:numId="8" w16cid:durableId="1413815479">
    <w:abstractNumId w:val="1"/>
  </w:num>
  <w:num w:numId="9" w16cid:durableId="349339611">
    <w:abstractNumId w:val="0"/>
  </w:num>
  <w:num w:numId="10" w16cid:durableId="1197088137">
    <w:abstractNumId w:val="11"/>
  </w:num>
  <w:num w:numId="11" w16cid:durableId="779420739">
    <w:abstractNumId w:val="9"/>
  </w:num>
  <w:num w:numId="12" w16cid:durableId="1202397893">
    <w:abstractNumId w:val="10"/>
  </w:num>
  <w:num w:numId="13" w16cid:durableId="1703901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10B"/>
    <w:rsid w:val="0015074B"/>
    <w:rsid w:val="0027593E"/>
    <w:rsid w:val="0029639D"/>
    <w:rsid w:val="002E441C"/>
    <w:rsid w:val="00320EE3"/>
    <w:rsid w:val="00326F90"/>
    <w:rsid w:val="0068008A"/>
    <w:rsid w:val="0087040A"/>
    <w:rsid w:val="00AA1D8D"/>
    <w:rsid w:val="00B47730"/>
    <w:rsid w:val="00C67A29"/>
    <w:rsid w:val="00CB0664"/>
    <w:rsid w:val="00D06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62FCF"/>
  <w14:defaultImageDpi w14:val="300"/>
  <w15:docId w15:val="{9DF93243-FDFC-2342-A154-599EDFE7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pallavisknp@gmail.com</cp:lastModifiedBy>
  <cp:revision>6</cp:revision>
  <dcterms:created xsi:type="dcterms:W3CDTF">2013-12-23T23:15:00Z</dcterms:created>
  <dcterms:modified xsi:type="dcterms:W3CDTF">2026-02-22T07:49:00Z</dcterms:modified>
  <cp:category/>
</cp:coreProperties>
</file>